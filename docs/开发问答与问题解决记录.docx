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开发过程问答与问题解决记录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一、请求鉴权链路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1.1 请求如何经过网关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前端请求先到网关（端口 8201），按顺序经过：TraceIdFilter 生成 traceId；CORS 过滤器处理跨域；随后进入 SaReactorFilter 鉴权链——命中白名单直接放行，否则按路径分流会员或后台体系，再用请求头携带的 token 去 Redis 验证登录态，最后按 auth:pathResourceMap 校验接口级权限，全部通过才转发到后端服务。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1.2 token 从哪里来、Redis 验证什么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token 不是从 Redis 读取，而是前端每次请求都在 Authorization 请求头中携带 Bearer token。网关取出该 token，去 Redis 查 token 到 loginId 的映射：查到则登录态有效并放行；查不到则返回业务码 401。Redis 中存的是映射关系，token 本身由前端带来。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1.3 @Configuration 的作用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@Configuration 标记一个类为配置类，Spring 启动时处理它，类中 @Bean 方法的返回对象会注册为单例 Bean。网关中的 RedisConfig 虽为空类，但通过继承 MyMallBaseRedisConfig 并加 @Configuration，使父类中带 @Bean 的 redisTemplate 方法被扫描注册——这是让公共模块配置在服务内生效的关键。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二、登录流程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admin 登录过程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前端 POST /mall-admin/admin/login（或统一入口 /mall-auth/login?clientId=admin-app）。网关因登录接口在白名单内不鉴权直接转发。mall-admin 服务按用户名查 ums_admin 表并 BCrypt 比对密码，通过后 StpUtil.login(3) 并将 UserDto（含权限列表）写入 Sa-Token 会话，返回 token。之后每次请求带 token，网关从 Redis 查 token 对应的 loginId 与权限。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登录 URL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场景</w:t>
            </w:r>
          </w:p>
        </w:tc>
        <w:tc>
          <w:tcPr>
            <w:tcW w:type="dxa" w:w="3024"/>
            <w:shd w:val="clear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完整 URL</w:t>
            </w:r>
          </w:p>
        </w:tc>
        <w:tc>
          <w:tcPr>
            <w:tcW w:type="dxa" w:w="3024"/>
            <w:shd w:val="clear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经网关统一入口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http://localhost:8201/mall-auth/login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clientId 区分后台/前台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后台直连 mall-admin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http://localhost:8201/mall-admin/admin/login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JSON body，已实测可用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auth 模块直连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http://localhost:8091/auth/login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绕过网关测试新服务</w:t>
            </w:r>
          </w:p>
        </w:tc>
      </w:tr>
    </w:tbl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三、TraceId 与链路追踪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TraceIdFilter 的作用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它为每个请求生成或透传一个 X-Trace-Id，写回请求头供下游服务串联日志、写响应头供前端报障、放入 MDC 供网关自身日志使用。traceId 只在单次请求内有效，不代表用户身份；识别用户靠的是 token。两者生命周期不同。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与 SkyWalking 的关系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当前自研 traceId 是零依赖的轻量链路方案。将来接入 SkyWalking 时，traceId 由 Java Agent 自动生成与传播，应用代码只需用 TraceContext.traceId() 读取并写响应头，MDC 与日志模板无需重写。当前阶段自研方案合适，多服务联调期再接入 SkyWalking。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四、Redis 的角色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4.1 网关 Redis 的作用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网关对 Redis 只读不写：读取 Sa-Token 会话（token 到 loginId、session 中的 adminInfo）做登录态校验；读取 auth:pathResourceMap 做接口级权限匹配；启动自检也依赖这两份数据。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4.2 原项目 Redis 的作用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原项目是 Redis 的写入方：登录时写会话与权限表，购物车、验证码、商品缓存等业务数据也存在 Redis。替换验证期双方共用同一个 Redis，因此新服务的序列化格式必须与原项目对齐。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五、踩坑记录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问题</w:t>
            </w:r>
          </w:p>
        </w:tc>
        <w:tc>
          <w:tcPr>
            <w:tcW w:type="dxa" w:w="3024"/>
            <w:shd w:val="clear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现象</w:t>
            </w:r>
          </w:p>
        </w:tc>
        <w:tc>
          <w:tcPr>
            <w:tcW w:type="dxa" w:w="3024"/>
            <w:shd w:val="clear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解决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@NotEmpty 不生效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空用户名仍能进入接口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Controller 参数需加 @Validated 才触发校验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OpenApiConfig 安全方案不生效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Authorize 填了 token 但请求不带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addList 应为常量 SECURITY_SCHEME_NAME，误写成字符串字面量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鉴权异常返回对象 toString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响应体是 CommonResult@1a2b3c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Sa-Token setError 需手动序列化为 JSON 字符串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密码不正确乱码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message 显示为乱码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PowerShell 5.1 对 UTF-8 响应体解码问题，不影响业务</w:t>
            </w:r>
          </w:p>
        </w:tc>
      </w:tr>
    </w:tbl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六、D3 阶段补充问答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6.1 IDEA 如何新建 Maven 模块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新版 IDEA 左侧模板列表没有 Maven 卡片，选择 Java 模板后在 Build system 中选 Maven，JDK 选 17，父工程选 my-mall，即可创建标准 Maven 子模块。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6.2 AdminLoginParam 的作用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承载登录请求的用户名和密码，@NotEmpty 触发参数非空校验，@Schema 为 Swagger 文档提供字段描述。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6.3 AuthController 逻辑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根据 clientId 判断是后台登录还是前台登录，分别调用对应的 Service，实现一个登录接口服务两端。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6.4 登录 URL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场景</w:t>
            </w:r>
          </w:p>
        </w:tc>
        <w:tc>
          <w:tcPr>
            <w:tcW w:type="dxa" w:w="4536"/>
            <w:shd w:val="clear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完整 URL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网关统一入口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http://localhost:8201/mall-auth/login?clientId=admin-app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auth 直连测试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http://localhost:8091/auth/login</w:t>
            </w:r>
          </w:p>
        </w:tc>
      </w:tr>
    </w:tbl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6.5 停掉原 mall-auth 能否直接路由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不能。网关路由仍指向 lb://mall-auth，必须先把 uri 改成 lb://my-mall-auth，否则服务下线后网关会报 503。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