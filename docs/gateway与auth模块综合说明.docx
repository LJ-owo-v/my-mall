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my-mall-gateway 与 my-mall-auth 模块综合说明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一、两个模块在架构中的位置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my-mall-gateway（端口 8201）是所有外部请求的统一入口，负责路由、鉴权与链路追踪。my-mall-auth（端口 8091）是统一认证中心，对外提供登录入口，内部通过 Feign 远程调用 mall-admin 或 mall-portal 的登录逻辑，自身不持有密码校验与会话写入的完整业务。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二、前端请求完整调用流程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以一次后台登录为例，完整链路如下：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步骤</w:t>
            </w:r>
          </w:p>
        </w:tc>
        <w:tc>
          <w:tcPr>
            <w:tcW w:type="dxa" w:w="3024"/>
            <w:shd w:val="clear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位置</w:t>
            </w:r>
          </w:p>
        </w:tc>
        <w:tc>
          <w:tcPr>
            <w:tcW w:type="dxa" w:w="3024"/>
            <w:shd w:val="clear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动作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前端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 /mall-auth/login?clientId=admin-app&amp;username=admin&amp;password=...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网关 TraceIdFilter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生成 X-Trace-Id 并写请求头与响应头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网关鉴权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/mall-auth/** 在白名单，不鉴权直接放行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网关路由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Path=/mall-auth/** 匹配，StripPrefix=1 后 lb://my-mall-auth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auth 服务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AuthController 按 clientId 分流，Feign 调 mall-admin 登录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mall-admin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校验密码、写 Sa-Token 会话，返回 token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返回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token 经 auth、网关回到前端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后续请求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前端带 Authorization: Bearer token，网关查 Redis 校验后转发</w:t>
            </w:r>
          </w:p>
        </w:tc>
      </w:tr>
    </w:tbl>
    <w:p>
      <w:pPr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三、网关模块的作用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统一入口与路由：按路径把请求转发到对应后端服务。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统一鉴权：白名单、双登录体系、接口级权限集中在一处管控。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链路追踪：traceId 贯穿请求全程。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跨域与文档聚合：为前端直连与接口调试提供支持。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四、auth 模块的作用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统一认证入口：一个登录接口同时服务后台与前台，靠 clientId 分流。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转发而非实现：登录逻辑仍在 mall-admin 或 mall-portal，auth 只做入口与分发。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接口文档：自带 OpenAPI 配置，参与网关文档聚合。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五、两模块协作关系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网关是门口的检查员，auth 是认证窗口。前端登录请求在网关因白名单放行后到达 auth，auth 内部再去后端完成真正的登录；登录成功后拿到的 token，在后续每次请求中由网关校验。两者共用同一份 Redis 中的 Sa-Token 会话，这也是网关序列化必须与原项目对齐的根本原因。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