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D2 阶段 my-mall-gateway 网关完成任务总结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一、项目背景与 D2 目标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my-mall 是对标开源项目 mall-swarm 的自研微服务电商工程，采用绞杀者模式逐服务替换：新服务注册新服务名与新端口，由自研网关按路径灰度接管，逐字段比对通过后再扩大流量范围，原项目保持不动作为验收基座。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D2 阶段的目标是落地自研网关 my-mall-gateway（端口 8201），完成路由转发、统一鉴权、traceId 全链路与灰度接管能力，并与原项目的 Sa-Token 会话、权限数据完全兼容。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二、核心实现内容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服务发现与路由转发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网关通过 Nacos 注册发现（@EnableDiscoveryClient），配置了 5 条显式路由：mall-auth、mall-admin、mall-portal、mall-search、mall-demo，均采用 Path 谓词匹配并 StripPrefix=1 剥掉前缀，经 lb:// 负载均衡转发。不开启 discovery.locator 自动发现，避免把监控等服务意外暴露成路由。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统一鉴权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使用 Sa-Token 的 SaReactorFilter 实现统一鉴权，判定顺序为：先按 secure.ignore.urls 白名单放行；OPTIONS 预检直接放行；/mall-portal/** 走会员体系（loginType=memberLogin），/mall-admin/** 走后台体系（loginType=login）；随后用 AntPathMatcher 把请求路径与 Redis 中 auth:pathResourceMap（路径到权限码映射）逐一匹配，命中则校验权限列表中的任意一项。鉴权异常统一转成 CommonResult JSON 返回：未登录为业务码 401，无权限为 403，其余为 500。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TraceId 全链路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新增 TraceIdFilter，以 WebFilter 形式且取最高优先级执行：取或生成 X-Trace-Id，写回请求头透传下游服务、写响应头供前端报障、放入 MDC 供日志使用。刻意使用 WebFilter 而非 GlobalFilter，使 404 等未匹配路由的请求也能获得 traceId。这是相对原项目的净增益。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Redis 契约对齐与启动自检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RedisTemplate 配置照抄原项目：key 用 String 序列化，value 用 Jackson 并开启 default typing，使网关能读出原项目写入的权限映射表与 Sa-Token 会话。由于原项目把 UserDto 以全限定类名 com.macro.mall.common.dto.UserDto 存入会话，本工程保留了同名同包的兼容桥接类，避免反序列化失败。另提供开关式启动自检 RedisContractProbe，验证序列化、key 前缀与会话还原。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2.5 跨域与接口文档聚合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GlobalCorsConfig 注册 CorsWebFilter 支持前端直连；Knife4j 以 discover 策略聚合各服务 OpenAPI 文档，对外提供 /doc.html，排除 mall-monitor。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2.6 运维端点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Actuator 暴露 health、info、prometheus、gateway 端点，gateway 端点设为 unrestricted，为后续动态增删路由（灰度切换）预留能力。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三、关键设计决策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决策点</w:t>
            </w:r>
          </w:p>
        </w:tc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选择</w:t>
            </w:r>
          </w:p>
        </w:tc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原因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traceId 实现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WebFilter 而非 GlobalFilter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GlobalFilter 仅路由匹配后执行，404 请求拿不到 traceId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UserDto 类名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 com.macro.mall 包名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原项目以 @class 全限定名存 Redis，改名会反序列化失败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Redis 序列化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Jackson + default typing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与原项目逐字段对齐，否则权限表退化为 LinkedHashMap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common-web 依赖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网关不引入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common-web 是 Servlet 栈，网关是 WebFlux，引入会冲突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鉴权异常响应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手动序列化为 JSON 字符串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Sa-Token setError 返回对象不会自动序列化，会写出 toString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四、测试与实测验证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工程内置两套集成测试：ContractCompatibilityTest 验证 Redis 序列化、Sa-Token DAO 装配、key 前缀与 UserDto 还原；GatewayRuntimeTest 验证 5 条路由、无 token 返回业务码 401、白名单放行并带 traceId 响应头、actuator 端点可读、/doc.html 可访问。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实测结果：未带 token 访问 /mall-admin/admin/info 返回 HTTP 200 且 body 为 {"code":401,...}；白名单路径 /mall-portal/product/categoryTreeList 正常放行并返回 X-Trace-Id 响应头；使用 admin 账号登录后携带 token 访问受保护接口成功返回管理员信息。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五、后续待办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配置中心（Nacos config）尚未接入，application-dev.yml 仅为注释占位。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README 提到的灰度对比脚本 diff.ps1 与动态路由脚本 switch.ps1 尚未入库。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matchPermission 每次请求全量读取权限映射表，流量上来后需加本地缓存。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